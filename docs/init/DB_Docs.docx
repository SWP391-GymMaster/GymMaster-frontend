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GymMaster — MySQL Database Schema Documentation</w:t>
      </w:r>
    </w:p>
    <w:p>
      <w:r>
        <w:t xml:space="preserve">Phiên bản: v0.2-4roles-mysql  </w:t>
      </w:r>
    </w:p>
    <w:p>
      <w:r>
        <w:t xml:space="preserve">Ngôn ngữ: Tiếng Việt  </w:t>
      </w:r>
    </w:p>
    <w:p>
      <w:r>
        <w:t xml:space="preserve">Database Platform: MySQL  </w:t>
      </w:r>
    </w:p>
    <w:p>
      <w:r>
        <w:t xml:space="preserve">Backend: C# / ASP.NET Core 8 Web API  </w:t>
      </w:r>
    </w:p>
    <w:p>
      <w:r>
        <w:t xml:space="preserve">ORM: Entity Framework Core 8 — Code First Migrations  </w:t>
      </w:r>
    </w:p>
    <w:p>
      <w:r>
        <w:t xml:space="preserve">Auth: JWT Bearer Token + BCrypt  </w:t>
      </w:r>
    </w:p>
    <w:p>
      <w:r>
        <w:t>Giả định chính: Hệ thống dùng 4 role chính thức: admin, staff, pt, member.</w:t>
      </w:r>
    </w:p>
    <w:p/>
    <w:p>
      <w:pPr>
        <w:pStyle w:val="Heading1"/>
      </w:pPr>
      <w:r>
        <w:t>1. Tóm tắt thiết kế</w:t>
      </w:r>
    </w:p>
    <w:p>
      <w:r>
        <w:t>Database GymMaster được thiết kế theo mô hình quan hệ trên MySQL. Backend ASP.NET Core 8 Web API sử dụng Entity Framework Core 8 Code First Migrations để quản lý bảng, quan hệ, khóa chính/khóa ngoại và cập nhật schema theo quá trình phát triển.</w:t>
      </w:r>
    </w:p>
    <w:p>
      <w:r>
        <w:t>Core flow được hỗ trợ bởi database:</w:t>
      </w:r>
    </w:p>
    <w:p>
      <w:pPr>
        <w:pStyle w:val="NoSpacing"/>
      </w:pPr>
      <w:r>
        <w:rPr>
          <w:rFonts w:ascii="Courier New" w:hAnsi="Courier New"/>
          <w:sz w:val="18"/>
        </w:rPr>
        <w:t>users / roles / user_roles</w:t>
        <w:br/>
        <w:t>→ member_profiles / staff_profiles / trainer_profiles</w:t>
        <w:br/>
        <w:t>→ membership_packages / memberships / payments / invoices / renewals</w:t>
        <w:br/>
        <w:t>→ checkins</w:t>
        <w:br/>
        <w:t>→ trainer_assignments</w:t>
        <w:br/>
        <w:t>→ workout_plans / workout_exercises / trainer_notes</w:t>
        <w:br/>
        <w:t>→ progress_logs / body_measurements / before_after_photos</w:t>
        <w:br/>
        <w:t>→ calorie_targets / food_items / meal_logs / meal_log_items</w:t>
        <w:br/>
        <w:t>→ notifications / dashboard_metrics / audit_logs</w:t>
      </w:r>
    </w:p>
    <w:p/>
    <w:p>
      <w:pPr>
        <w:pStyle w:val="Heading1"/>
      </w:pPr>
      <w:r>
        <w:t>2. Approved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Công nghệ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C# / ASP.NET Core 8 Web API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Entity Framework Core 8 - Code First Migrations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Bearer Token + BCrypt</w:t>
            </w:r>
          </w:p>
        </w:tc>
      </w:tr>
      <w:tr>
        <w:tc>
          <w:tcPr>
            <w:tcW w:type="dxa" w:w="4320"/>
          </w:tcPr>
          <w:p>
            <w:r>
              <w:t>Token Policy</w:t>
            </w:r>
          </w:p>
        </w:tc>
        <w:tc>
          <w:tcPr>
            <w:tcW w:type="dxa" w:w="4320"/>
          </w:tcPr>
          <w:p>
            <w:r>
              <w:t>Access Token 15 phút, Refresh Token 7 ngày</w:t>
            </w:r>
          </w:p>
        </w:tc>
      </w:tr>
      <w:tr>
        <w:tc>
          <w:tcPr>
            <w:tcW w:type="dxa" w:w="4320"/>
          </w:tcPr>
          <w:p>
            <w:r>
              <w:t>AI Vision</w:t>
            </w:r>
          </w:p>
        </w:tc>
        <w:tc>
          <w:tcPr>
            <w:tcW w:type="dxa" w:w="4320"/>
          </w:tcPr>
          <w:p>
            <w:r>
              <w:t>Google Cloud Vision API</w:t>
            </w:r>
          </w:p>
        </w:tc>
      </w:tr>
      <w:tr>
        <w:tc>
          <w:tcPr>
            <w:tcW w:type="dxa" w:w="4320"/>
          </w:tcPr>
          <w:p>
            <w:r>
              <w:t>Push Notification</w:t>
            </w:r>
          </w:p>
        </w:tc>
        <w:tc>
          <w:tcPr>
            <w:tcW w:type="dxa" w:w="4320"/>
          </w:tcPr>
          <w:p>
            <w:r>
              <w:t>Firebase Cloud Messaging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Azure Blob Storage</w:t>
            </w:r>
          </w:p>
        </w:tc>
      </w:tr>
      <w:tr>
        <w:tc>
          <w:tcPr>
            <w:tcW w:type="dxa" w:w="4320"/>
          </w:tcPr>
          <w:p>
            <w:r>
              <w:t>Frontend Deploy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Backend Deploy</w:t>
            </w:r>
          </w:p>
        </w:tc>
        <w:tc>
          <w:tcPr>
            <w:tcW w:type="dxa" w:w="4320"/>
          </w:tcPr>
          <w:p>
            <w:r>
              <w:t>Azure App Service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GitHub Monorepo</w:t>
            </w:r>
          </w:p>
        </w:tc>
      </w:tr>
      <w:tr>
        <w:tc>
          <w:tcPr>
            <w:tcW w:type="dxa" w:w="4320"/>
          </w:tcPr>
          <w:p>
            <w:r>
              <w:t>API Testing</w:t>
            </w:r>
          </w:p>
        </w:tc>
        <w:tc>
          <w:tcPr>
            <w:tcW w:type="dxa" w:w="4320"/>
          </w:tcPr>
          <w:p>
            <w:r>
              <w:t>Postman / Thunder Client</w:t>
            </w:r>
          </w:p>
        </w:tc>
      </w:tr>
    </w:tbl>
    <w:p/>
    <w:p/>
    <w:p>
      <w:pPr>
        <w:pStyle w:val="Heading1"/>
      </w:pPr>
      <w:r>
        <w:t>3. Role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Mục đích</w:t>
            </w:r>
          </w:p>
        </w:tc>
      </w:tr>
      <w:tr>
        <w:tc>
          <w:tcPr>
            <w:tcW w:type="dxa" w:w="4320"/>
          </w:tcPr>
          <w:p>
            <w:r>
              <w:t>`admin`</w:t>
            </w:r>
          </w:p>
        </w:tc>
        <w:tc>
          <w:tcPr>
            <w:tcW w:type="dxa" w:w="4320"/>
          </w:tcPr>
          <w:p>
            <w:r>
              <w:t>Quản lý toàn hệ thống, users, roles, staff, PT, package, PT assignment, dashboard, audit log.</w:t>
            </w:r>
          </w:p>
        </w:tc>
      </w:tr>
      <w:tr>
        <w:tc>
          <w:tcPr>
            <w:tcW w:type="dxa" w:w="4320"/>
          </w:tcPr>
          <w:p>
            <w:r>
              <w:t>`staff`</w:t>
            </w:r>
          </w:p>
        </w:tc>
        <w:tc>
          <w:tcPr>
            <w:tcW w:type="dxa" w:w="4320"/>
          </w:tcPr>
          <w:p>
            <w:r>
              <w:t>Vận hành tại quầy: tạo/tìm hội viên, bán/gia hạn gói, check-in hỗ trợ, xem payment cơ bản.</w:t>
            </w:r>
          </w:p>
        </w:tc>
      </w:tr>
      <w:tr>
        <w:tc>
          <w:tcPr>
            <w:tcW w:type="dxa" w:w="4320"/>
          </w:tcPr>
          <w:p>
            <w:r>
              <w:t>`pt`</w:t>
            </w:r>
          </w:p>
        </w:tc>
        <w:tc>
          <w:tcPr>
            <w:tcW w:type="dxa" w:w="4320"/>
          </w:tcPr>
          <w:p>
            <w:r>
              <w:t>Quản lý hội viên được phân công, tạo giáo án, ghi chú, cập nhật tiến độ.</w:t>
            </w:r>
          </w:p>
        </w:tc>
      </w:tr>
      <w:tr>
        <w:tc>
          <w:tcPr>
            <w:tcW w:type="dxa" w:w="4320"/>
          </w:tcPr>
          <w:p>
            <w:r>
              <w:t>`member`</w:t>
            </w:r>
          </w:p>
        </w:tc>
        <w:tc>
          <w:tcPr>
            <w:tcW w:type="dxa" w:w="4320"/>
          </w:tcPr>
          <w:p>
            <w:r>
              <w:t>Sử dụng app để xem gói tập, check-in, xem giáo án, cập nhật meal journal và tiến độ cá nhân.</w:t>
            </w:r>
          </w:p>
        </w:tc>
      </w:tr>
    </w:tbl>
    <w:p/>
    <w:p/>
    <w:p>
      <w:pPr>
        <w:pStyle w:val="Heading1"/>
      </w:pPr>
      <w:r>
        <w:t>4. 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Auth &amp; Role</w:t>
            </w:r>
          </w:p>
        </w:tc>
        <w:tc>
          <w:tcPr>
            <w:tcW w:type="dxa" w:w="2880"/>
          </w:tcPr>
          <w:p>
            <w:r>
              <w:t>`users`</w:t>
            </w:r>
          </w:p>
        </w:tc>
        <w:tc>
          <w:tcPr>
            <w:tcW w:type="dxa" w:w="2880"/>
          </w:tcPr>
          <w:p>
            <w:r>
              <w:t>Tài khoản đăng nhập, email, phone, password hash, trạng thái khóa.</w:t>
            </w:r>
          </w:p>
        </w:tc>
      </w:tr>
      <w:tr>
        <w:tc>
          <w:tcPr>
            <w:tcW w:type="dxa" w:w="2880"/>
          </w:tcPr>
          <w:p>
            <w:r>
              <w:t>Auth &amp; Role</w:t>
            </w:r>
          </w:p>
        </w:tc>
        <w:tc>
          <w:tcPr>
            <w:tcW w:type="dxa" w:w="2880"/>
          </w:tcPr>
          <w:p>
            <w:r>
              <w:t>`roles`</w:t>
            </w:r>
          </w:p>
        </w:tc>
        <w:tc>
          <w:tcPr>
            <w:tcW w:type="dxa" w:w="2880"/>
          </w:tcPr>
          <w:p>
            <w:r>
              <w:t>Danh mục role: admin, staff, pt, member.</w:t>
            </w:r>
          </w:p>
        </w:tc>
      </w:tr>
      <w:tr>
        <w:tc>
          <w:tcPr>
            <w:tcW w:type="dxa" w:w="2880"/>
          </w:tcPr>
          <w:p>
            <w:r>
              <w:t>Auth &amp; Role</w:t>
            </w:r>
          </w:p>
        </w:tc>
        <w:tc>
          <w:tcPr>
            <w:tcW w:type="dxa" w:w="2880"/>
          </w:tcPr>
          <w:p>
            <w:r>
              <w:t>`user_roles`</w:t>
            </w:r>
          </w:p>
        </w:tc>
        <w:tc>
          <w:tcPr>
            <w:tcW w:type="dxa" w:w="2880"/>
          </w:tcPr>
          <w:p>
            <w:r>
              <w:t>Quan hệ nhiều-nhiều giữa user và role.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`member_profiles`</w:t>
            </w:r>
          </w:p>
        </w:tc>
        <w:tc>
          <w:tcPr>
            <w:tcW w:type="dxa" w:w="2880"/>
          </w:tcPr>
          <w:p>
            <w:r>
              <w:t>Hồ sơ hội viên.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`staff_profiles`</w:t>
            </w:r>
          </w:p>
        </w:tc>
        <w:tc>
          <w:tcPr>
            <w:tcW w:type="dxa" w:w="2880"/>
          </w:tcPr>
          <w:p>
            <w:r>
              <w:t>Hồ sơ nhân viên vận hành.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`trainer_profiles`</w:t>
            </w:r>
          </w:p>
        </w:tc>
        <w:tc>
          <w:tcPr>
            <w:tcW w:type="dxa" w:w="2880"/>
          </w:tcPr>
          <w:p>
            <w:r>
              <w:t>Hồ sơ PT.</w:t>
            </w:r>
          </w:p>
        </w:tc>
      </w:tr>
      <w:tr>
        <w:tc>
          <w:tcPr>
            <w:tcW w:type="dxa" w:w="2880"/>
          </w:tcPr>
          <w:p>
            <w:r>
              <w:t>Membership</w:t>
            </w:r>
          </w:p>
        </w:tc>
        <w:tc>
          <w:tcPr>
            <w:tcW w:type="dxa" w:w="2880"/>
          </w:tcPr>
          <w:p>
            <w:r>
              <w:t>`membership_packages`</w:t>
            </w:r>
          </w:p>
        </w:tc>
        <w:tc>
          <w:tcPr>
            <w:tcW w:type="dxa" w:w="2880"/>
          </w:tcPr>
          <w:p>
            <w:r>
              <w:t>Gói tập mẫu.</w:t>
            </w:r>
          </w:p>
        </w:tc>
      </w:tr>
      <w:tr>
        <w:tc>
          <w:tcPr>
            <w:tcW w:type="dxa" w:w="2880"/>
          </w:tcPr>
          <w:p>
            <w:r>
              <w:t>Membership</w:t>
            </w:r>
          </w:p>
        </w:tc>
        <w:tc>
          <w:tcPr>
            <w:tcW w:type="dxa" w:w="2880"/>
          </w:tcPr>
          <w:p>
            <w:r>
              <w:t>`memberships`</w:t>
            </w:r>
          </w:p>
        </w:tc>
        <w:tc>
          <w:tcPr>
            <w:tcW w:type="dxa" w:w="2880"/>
          </w:tcPr>
          <w:p>
            <w:r>
              <w:t>Gói tập đã mua/gia hạn của hội viên.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`payments`</w:t>
            </w:r>
          </w:p>
        </w:tc>
        <w:tc>
          <w:tcPr>
            <w:tcW w:type="dxa" w:w="2880"/>
          </w:tcPr>
          <w:p>
            <w:r>
              <w:t>Giao dịch thanh toán.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`invoices`</w:t>
            </w:r>
          </w:p>
        </w:tc>
        <w:tc>
          <w:tcPr>
            <w:tcW w:type="dxa" w:w="2880"/>
          </w:tcPr>
          <w:p>
            <w:r>
              <w:t>Hóa đơn/chứng từ.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`renewals`</w:t>
            </w:r>
          </w:p>
        </w:tc>
        <w:tc>
          <w:tcPr>
            <w:tcW w:type="dxa" w:w="2880"/>
          </w:tcPr>
          <w:p>
            <w:r>
              <w:t>Lịch sử gia hạn.</w:t>
            </w:r>
          </w:p>
        </w:tc>
      </w:tr>
      <w:tr>
        <w:tc>
          <w:tcPr>
            <w:tcW w:type="dxa" w:w="2880"/>
          </w:tcPr>
          <w:p>
            <w:r>
              <w:t>Check-in</w:t>
            </w:r>
          </w:p>
        </w:tc>
        <w:tc>
          <w:tcPr>
            <w:tcW w:type="dxa" w:w="2880"/>
          </w:tcPr>
          <w:p>
            <w:r>
              <w:t>`checkins`</w:t>
            </w:r>
          </w:p>
        </w:tc>
        <w:tc>
          <w:tcPr>
            <w:tcW w:type="dxa" w:w="2880"/>
          </w:tcPr>
          <w:p>
            <w:r>
              <w:t>Lịch sử check-in.</w:t>
            </w:r>
          </w:p>
        </w:tc>
      </w:tr>
      <w:tr>
        <w:tc>
          <w:tcPr>
            <w:tcW w:type="dxa" w:w="2880"/>
          </w:tcPr>
          <w:p>
            <w:r>
              <w:t>PT</w:t>
            </w:r>
          </w:p>
        </w:tc>
        <w:tc>
          <w:tcPr>
            <w:tcW w:type="dxa" w:w="2880"/>
          </w:tcPr>
          <w:p>
            <w:r>
              <w:t>`trainer_assignments`</w:t>
            </w:r>
          </w:p>
        </w:tc>
        <w:tc>
          <w:tcPr>
            <w:tcW w:type="dxa" w:w="2880"/>
          </w:tcPr>
          <w:p>
            <w:r>
              <w:t>Phân công PT cho hội viên.</w:t>
            </w:r>
          </w:p>
        </w:tc>
      </w:tr>
      <w:tr>
        <w:tc>
          <w:tcPr>
            <w:tcW w:type="dxa" w:w="2880"/>
          </w:tcPr>
          <w:p>
            <w:r>
              <w:t>Workout</w:t>
            </w:r>
          </w:p>
        </w:tc>
        <w:tc>
          <w:tcPr>
            <w:tcW w:type="dxa" w:w="2880"/>
          </w:tcPr>
          <w:p>
            <w:r>
              <w:t>`workout_plans`</w:t>
            </w:r>
          </w:p>
        </w:tc>
        <w:tc>
          <w:tcPr>
            <w:tcW w:type="dxa" w:w="2880"/>
          </w:tcPr>
          <w:p>
            <w:r>
              <w:t>Giáo án tập luyện.</w:t>
            </w:r>
          </w:p>
        </w:tc>
      </w:tr>
      <w:tr>
        <w:tc>
          <w:tcPr>
            <w:tcW w:type="dxa" w:w="2880"/>
          </w:tcPr>
          <w:p>
            <w:r>
              <w:t>Workout</w:t>
            </w:r>
          </w:p>
        </w:tc>
        <w:tc>
          <w:tcPr>
            <w:tcW w:type="dxa" w:w="2880"/>
          </w:tcPr>
          <w:p>
            <w:r>
              <w:t>`workout_exercises`</w:t>
            </w:r>
          </w:p>
        </w:tc>
        <w:tc>
          <w:tcPr>
            <w:tcW w:type="dxa" w:w="2880"/>
          </w:tcPr>
          <w:p>
            <w:r>
              <w:t>Bài tập trong giáo án.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`trainer_notes`</w:t>
            </w:r>
          </w:p>
        </w:tc>
        <w:tc>
          <w:tcPr>
            <w:tcW w:type="dxa" w:w="2880"/>
          </w:tcPr>
          <w:p>
            <w:r>
              <w:t>Ghi chú PT cho hội viên.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`progress_logs`</w:t>
            </w:r>
          </w:p>
        </w:tc>
        <w:tc>
          <w:tcPr>
            <w:tcW w:type="dxa" w:w="2880"/>
          </w:tcPr>
          <w:p>
            <w:r>
              <w:t>Lịch sử cân nặng, body fat, ghi chú tiến độ.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`body_measurements`</w:t>
            </w:r>
          </w:p>
        </w:tc>
        <w:tc>
          <w:tcPr>
            <w:tcW w:type="dxa" w:w="2880"/>
          </w:tcPr>
          <w:p>
            <w:r>
              <w:t>Số đo cơ thể.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`before_after_photos`</w:t>
            </w:r>
          </w:p>
        </w:tc>
        <w:tc>
          <w:tcPr>
            <w:tcW w:type="dxa" w:w="2880"/>
          </w:tcPr>
          <w:p>
            <w:r>
              <w:t>URL ảnh trước/sau, lưu file thật ở Azure Blob Storage.</w:t>
            </w:r>
          </w:p>
        </w:tc>
      </w:tr>
      <w:tr>
        <w:tc>
          <w:tcPr>
            <w:tcW w:type="dxa" w:w="2880"/>
          </w:tcPr>
          <w:p>
            <w:r>
              <w:t>Nutrition</w:t>
            </w:r>
          </w:p>
        </w:tc>
        <w:tc>
          <w:tcPr>
            <w:tcW w:type="dxa" w:w="2880"/>
          </w:tcPr>
          <w:p>
            <w:r>
              <w:t>`calorie_targets`</w:t>
            </w:r>
          </w:p>
        </w:tc>
        <w:tc>
          <w:tcPr>
            <w:tcW w:type="dxa" w:w="2880"/>
          </w:tcPr>
          <w:p>
            <w:r>
              <w:t>Mục tiêu calo hằng ngày.</w:t>
            </w:r>
          </w:p>
        </w:tc>
      </w:tr>
      <w:tr>
        <w:tc>
          <w:tcPr>
            <w:tcW w:type="dxa" w:w="2880"/>
          </w:tcPr>
          <w:p>
            <w:r>
              <w:t>Nutrition</w:t>
            </w:r>
          </w:p>
        </w:tc>
        <w:tc>
          <w:tcPr>
            <w:tcW w:type="dxa" w:w="2880"/>
          </w:tcPr>
          <w:p>
            <w:r>
              <w:t>`food_items`</w:t>
            </w:r>
          </w:p>
        </w:tc>
        <w:tc>
          <w:tcPr>
            <w:tcW w:type="dxa" w:w="2880"/>
          </w:tcPr>
          <w:p>
            <w:r>
              <w:t>Danh mục món ăn.</w:t>
            </w:r>
          </w:p>
        </w:tc>
      </w:tr>
      <w:tr>
        <w:tc>
          <w:tcPr>
            <w:tcW w:type="dxa" w:w="2880"/>
          </w:tcPr>
          <w:p>
            <w:r>
              <w:t>Nutrition</w:t>
            </w:r>
          </w:p>
        </w:tc>
        <w:tc>
          <w:tcPr>
            <w:tcW w:type="dxa" w:w="2880"/>
          </w:tcPr>
          <w:p>
            <w:r>
              <w:t>`meal_logs`</w:t>
            </w:r>
          </w:p>
        </w:tc>
        <w:tc>
          <w:tcPr>
            <w:tcW w:type="dxa" w:w="2880"/>
          </w:tcPr>
          <w:p>
            <w:r>
              <w:t>Nhật ký bữa ăn.</w:t>
            </w:r>
          </w:p>
        </w:tc>
      </w:tr>
      <w:tr>
        <w:tc>
          <w:tcPr>
            <w:tcW w:type="dxa" w:w="2880"/>
          </w:tcPr>
          <w:p>
            <w:r>
              <w:t>Nutrition</w:t>
            </w:r>
          </w:p>
        </w:tc>
        <w:tc>
          <w:tcPr>
            <w:tcW w:type="dxa" w:w="2880"/>
          </w:tcPr>
          <w:p>
            <w:r>
              <w:t>`meal_log_items`</w:t>
            </w:r>
          </w:p>
        </w:tc>
        <w:tc>
          <w:tcPr>
            <w:tcW w:type="dxa" w:w="2880"/>
          </w:tcPr>
          <w:p>
            <w:r>
              <w:t>Chi tiết món trong từng bữa.</w:t>
            </w:r>
          </w:p>
        </w:tc>
      </w:tr>
      <w:tr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`notifications`</w:t>
            </w:r>
          </w:p>
        </w:tc>
        <w:tc>
          <w:tcPr>
            <w:tcW w:type="dxa" w:w="2880"/>
          </w:tcPr>
          <w:p>
            <w:r>
              <w:t>Thông báo trong hệ thống/FCM.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`dashboard_metrics`</w:t>
            </w:r>
          </w:p>
        </w:tc>
        <w:tc>
          <w:tcPr>
            <w:tcW w:type="dxa" w:w="2880"/>
          </w:tcPr>
          <w:p>
            <w:r>
              <w:t>Metric tổng hợp cho dashboard.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`audit_logs`</w:t>
            </w:r>
          </w:p>
        </w:tc>
        <w:tc>
          <w:tcPr>
            <w:tcW w:type="dxa" w:w="2880"/>
          </w:tcPr>
          <w:p>
            <w:r>
              <w:t>Nhật ký thao tác quan trọng.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`refresh_tokens`</w:t>
            </w:r>
          </w:p>
        </w:tc>
        <w:tc>
          <w:tcPr>
            <w:tcW w:type="dxa" w:w="2880"/>
          </w:tcPr>
          <w:p>
            <w:r>
              <w:t>Lưu refresh token đã hash/rotate để bảo mật phiên đăng nhập.</w:t>
            </w:r>
          </w:p>
        </w:tc>
      </w:tr>
    </w:tbl>
    <w:p/>
    <w:p/>
    <w:p>
      <w:pPr>
        <w:pStyle w:val="Heading1"/>
      </w:pPr>
      <w:r>
        <w:t>5. Relationship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`users` 1-n `user_roles` n-1 `roles`</w:t>
            </w:r>
          </w:p>
        </w:tc>
        <w:tc>
          <w:tcPr>
            <w:tcW w:type="dxa" w:w="4320"/>
          </w:tcPr>
          <w:p>
            <w:r>
              <w:t>Một user có thể có một hoặc nhiều role.</w:t>
            </w:r>
          </w:p>
        </w:tc>
      </w:tr>
      <w:tr>
        <w:tc>
          <w:tcPr>
            <w:tcW w:type="dxa" w:w="4320"/>
          </w:tcPr>
          <w:p>
            <w:r>
              <w:t>`users` 1-1 `member_profiles`</w:t>
            </w:r>
          </w:p>
        </w:tc>
        <w:tc>
          <w:tcPr>
            <w:tcW w:type="dxa" w:w="4320"/>
          </w:tcPr>
          <w:p>
            <w:r>
              <w:t>User role Member có hồ sơ hội viên.</w:t>
            </w:r>
          </w:p>
        </w:tc>
      </w:tr>
      <w:tr>
        <w:tc>
          <w:tcPr>
            <w:tcW w:type="dxa" w:w="4320"/>
          </w:tcPr>
          <w:p>
            <w:r>
              <w:t>`users` 1-1 `staff_profiles`</w:t>
            </w:r>
          </w:p>
        </w:tc>
        <w:tc>
          <w:tcPr>
            <w:tcW w:type="dxa" w:w="4320"/>
          </w:tcPr>
          <w:p>
            <w:r>
              <w:t>User role Staff có hồ sơ nhân viên.</w:t>
            </w:r>
          </w:p>
        </w:tc>
      </w:tr>
      <w:tr>
        <w:tc>
          <w:tcPr>
            <w:tcW w:type="dxa" w:w="4320"/>
          </w:tcPr>
          <w:p>
            <w:r>
              <w:t>`users` 1-1 `trainer_profiles`</w:t>
            </w:r>
          </w:p>
        </w:tc>
        <w:tc>
          <w:tcPr>
            <w:tcW w:type="dxa" w:w="4320"/>
          </w:tcPr>
          <w:p>
            <w:r>
              <w:t>User role PT có hồ sơ huấn luyện viên.</w:t>
            </w:r>
          </w:p>
        </w:tc>
      </w:tr>
      <w:tr>
        <w:tc>
          <w:tcPr>
            <w:tcW w:type="dxa" w:w="4320"/>
          </w:tcPr>
          <w:p>
            <w:r>
              <w:t>`member_profiles` 1-n `memberships`</w:t>
            </w:r>
          </w:p>
        </w:tc>
        <w:tc>
          <w:tcPr>
            <w:tcW w:type="dxa" w:w="4320"/>
          </w:tcPr>
          <w:p>
            <w:r>
              <w:t>Một hội viên có nhiều lần mua/gia hạn gói.</w:t>
            </w:r>
          </w:p>
        </w:tc>
      </w:tr>
      <w:tr>
        <w:tc>
          <w:tcPr>
            <w:tcW w:type="dxa" w:w="4320"/>
          </w:tcPr>
          <w:p>
            <w:r>
              <w:t>`membership_packages` 1-n `memberships`</w:t>
            </w:r>
          </w:p>
        </w:tc>
        <w:tc>
          <w:tcPr>
            <w:tcW w:type="dxa" w:w="4320"/>
          </w:tcPr>
          <w:p>
            <w:r>
              <w:t>Một gói mẫu có thể được nhiều hội viên mua.</w:t>
            </w:r>
          </w:p>
        </w:tc>
      </w:tr>
      <w:tr>
        <w:tc>
          <w:tcPr>
            <w:tcW w:type="dxa" w:w="4320"/>
          </w:tcPr>
          <w:p>
            <w:r>
              <w:t>`memberships` 1-n `payments`</w:t>
            </w:r>
          </w:p>
        </w:tc>
        <w:tc>
          <w:tcPr>
            <w:tcW w:type="dxa" w:w="4320"/>
          </w:tcPr>
          <w:p>
            <w:r>
              <w:t>Một membership có thể có nhiều giao dịch.</w:t>
            </w:r>
          </w:p>
        </w:tc>
      </w:tr>
      <w:tr>
        <w:tc>
          <w:tcPr>
            <w:tcW w:type="dxa" w:w="4320"/>
          </w:tcPr>
          <w:p>
            <w:r>
              <w:t>`member_profiles` 1-n `checkins`</w:t>
            </w:r>
          </w:p>
        </w:tc>
        <w:tc>
          <w:tcPr>
            <w:tcW w:type="dxa" w:w="4320"/>
          </w:tcPr>
          <w:p>
            <w:r>
              <w:t>Một hội viên có nhiều lần check-in.</w:t>
            </w:r>
          </w:p>
        </w:tc>
      </w:tr>
      <w:tr>
        <w:tc>
          <w:tcPr>
            <w:tcW w:type="dxa" w:w="4320"/>
          </w:tcPr>
          <w:p>
            <w:r>
              <w:t>`trainer_profiles` 1-n `trainer_assignments`</w:t>
            </w:r>
          </w:p>
        </w:tc>
        <w:tc>
          <w:tcPr>
            <w:tcW w:type="dxa" w:w="4320"/>
          </w:tcPr>
          <w:p>
            <w:r>
              <w:t>Một PT có thể được phân cho nhiều hội viên.</w:t>
            </w:r>
          </w:p>
        </w:tc>
      </w:tr>
      <w:tr>
        <w:tc>
          <w:tcPr>
            <w:tcW w:type="dxa" w:w="4320"/>
          </w:tcPr>
          <w:p>
            <w:r>
              <w:t>`member_profiles` 1-n `trainer_assignments`</w:t>
            </w:r>
          </w:p>
        </w:tc>
        <w:tc>
          <w:tcPr>
            <w:tcW w:type="dxa" w:w="4320"/>
          </w:tcPr>
          <w:p>
            <w:r>
              <w:t>Một hội viên có thể có lịch sử phân công PT.</w:t>
            </w:r>
          </w:p>
        </w:tc>
      </w:tr>
      <w:tr>
        <w:tc>
          <w:tcPr>
            <w:tcW w:type="dxa" w:w="4320"/>
          </w:tcPr>
          <w:p>
            <w:r>
              <w:t>`trainer_assignments` 1-n `workout_plans`</w:t>
            </w:r>
          </w:p>
        </w:tc>
        <w:tc>
          <w:tcPr>
            <w:tcW w:type="dxa" w:w="4320"/>
          </w:tcPr>
          <w:p>
            <w:r>
              <w:t>Giáo án gắn với phân công PT.</w:t>
            </w:r>
          </w:p>
        </w:tc>
      </w:tr>
      <w:tr>
        <w:tc>
          <w:tcPr>
            <w:tcW w:type="dxa" w:w="4320"/>
          </w:tcPr>
          <w:p>
            <w:r>
              <w:t>`workout_plans` 1-n `workout_exercises`</w:t>
            </w:r>
          </w:p>
        </w:tc>
        <w:tc>
          <w:tcPr>
            <w:tcW w:type="dxa" w:w="4320"/>
          </w:tcPr>
          <w:p>
            <w:r>
              <w:t>Một giáo án có nhiều bài tập.</w:t>
            </w:r>
          </w:p>
        </w:tc>
      </w:tr>
      <w:tr>
        <w:tc>
          <w:tcPr>
            <w:tcW w:type="dxa" w:w="4320"/>
          </w:tcPr>
          <w:p>
            <w:r>
              <w:t>`member_profiles` 1-n `progress_logs`</w:t>
            </w:r>
          </w:p>
        </w:tc>
        <w:tc>
          <w:tcPr>
            <w:tcW w:type="dxa" w:w="4320"/>
          </w:tcPr>
          <w:p>
            <w:r>
              <w:t>Hội viên có nhiều log tiến độ.</w:t>
            </w:r>
          </w:p>
        </w:tc>
      </w:tr>
      <w:tr>
        <w:tc>
          <w:tcPr>
            <w:tcW w:type="dxa" w:w="4320"/>
          </w:tcPr>
          <w:p>
            <w:r>
              <w:t>`meal_logs` 1-n `meal_log_items`</w:t>
            </w:r>
          </w:p>
        </w:tc>
        <w:tc>
          <w:tcPr>
            <w:tcW w:type="dxa" w:w="4320"/>
          </w:tcPr>
          <w:p>
            <w:r>
              <w:t>Một nhật ký bữa ăn có nhiều món.</w:t>
            </w:r>
          </w:p>
        </w:tc>
      </w:tr>
    </w:tbl>
    <w:p/>
    <w:p/>
    <w:p>
      <w:pPr>
        <w:pStyle w:val="Heading1"/>
      </w:pPr>
      <w:r>
        <w:t>6. Security &amp; Auth Tables</w:t>
      </w:r>
    </w:p>
    <w:p>
      <w:pPr>
        <w:pStyle w:val="Heading2"/>
      </w:pPr>
      <w:r>
        <w:t>6.1 `users`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BIGINT PK AI</w:t>
            </w:r>
          </w:p>
        </w:tc>
        <w:tc>
          <w:tcPr>
            <w:tcW w:type="dxa" w:w="2880"/>
          </w:tcPr>
          <w:p>
            <w:r>
              <w:t>Khóa chính.</w:t>
            </w:r>
          </w:p>
        </w:tc>
      </w:tr>
      <w:tr>
        <w:tc>
          <w:tcPr>
            <w:tcW w:type="dxa" w:w="2880"/>
          </w:tcPr>
          <w:p>
            <w:r>
              <w:t>`email`</w:t>
            </w:r>
          </w:p>
        </w:tc>
        <w:tc>
          <w:tcPr>
            <w:tcW w:type="dxa" w:w="2880"/>
          </w:tcPr>
          <w:p>
            <w:r>
              <w:t>VARCHAR(255) UNIQUE</w:t>
            </w:r>
          </w:p>
        </w:tc>
        <w:tc>
          <w:tcPr>
            <w:tcW w:type="dxa" w:w="2880"/>
          </w:tcPr>
          <w:p>
            <w:r>
              <w:t>Email đăng nhập.</w:t>
            </w:r>
          </w:p>
        </w:tc>
      </w:tr>
      <w:tr>
        <w:tc>
          <w:tcPr>
            <w:tcW w:type="dxa" w:w="2880"/>
          </w:tcPr>
          <w:p>
            <w:r>
              <w:t>`phone`</w:t>
            </w:r>
          </w:p>
        </w:tc>
        <w:tc>
          <w:tcPr>
            <w:tcW w:type="dxa" w:w="2880"/>
          </w:tcPr>
          <w:p>
            <w:r>
              <w:t>VARCHAR(30) UNIQUE NULL</w:t>
            </w:r>
          </w:p>
        </w:tc>
        <w:tc>
          <w:tcPr>
            <w:tcW w:type="dxa" w:w="2880"/>
          </w:tcPr>
          <w:p>
            <w:r>
              <w:t>Số điện thoại.</w:t>
            </w:r>
          </w:p>
        </w:tc>
      </w:tr>
      <w:tr>
        <w:tc>
          <w:tcPr>
            <w:tcW w:type="dxa" w:w="2880"/>
          </w:tcPr>
          <w:p>
            <w:r>
              <w:t>`password_hash`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BCrypt hash.</w:t>
            </w:r>
          </w:p>
        </w:tc>
      </w:tr>
      <w:tr>
        <w:tc>
          <w:tcPr>
            <w:tcW w:type="dxa" w:w="2880"/>
          </w:tcPr>
          <w:p>
            <w:r>
              <w:t>`full_name`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Họ tên.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active, locked, inactive.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Ngày tạo.</w:t>
            </w:r>
          </w:p>
        </w:tc>
      </w:tr>
      <w:tr>
        <w:tc>
          <w:tcPr>
            <w:tcW w:type="dxa" w:w="2880"/>
          </w:tcPr>
          <w:p>
            <w:r>
              <w:t>`updated_at`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Ngày cập nhật.</w:t>
            </w:r>
          </w:p>
        </w:tc>
      </w:tr>
    </w:tbl>
    <w:p/>
    <w:p>
      <w:pPr>
        <w:pStyle w:val="Heading2"/>
      </w:pPr>
      <w:r>
        <w:t>6.2 `refresh_tokens`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BIGINT PK AI</w:t>
            </w:r>
          </w:p>
        </w:tc>
        <w:tc>
          <w:tcPr>
            <w:tcW w:type="dxa" w:w="2880"/>
          </w:tcPr>
          <w:p>
            <w:r>
              <w:t>Khóa chính.</w:t>
            </w:r>
          </w:p>
        </w:tc>
      </w:tr>
      <w:tr>
        <w:tc>
          <w:tcPr>
            <w:tcW w:type="dxa" w:w="2880"/>
          </w:tcPr>
          <w:p>
            <w:r>
              <w:t>`user_id`</w:t>
            </w:r>
          </w:p>
        </w:tc>
        <w:tc>
          <w:tcPr>
            <w:tcW w:type="dxa" w:w="2880"/>
          </w:tcPr>
          <w:p>
            <w:r>
              <w:t>BIGINT FK</w:t>
            </w:r>
          </w:p>
        </w:tc>
        <w:tc>
          <w:tcPr>
            <w:tcW w:type="dxa" w:w="2880"/>
          </w:tcPr>
          <w:p>
            <w:r>
              <w:t>Liên kết user.</w:t>
            </w:r>
          </w:p>
        </w:tc>
      </w:tr>
      <w:tr>
        <w:tc>
          <w:tcPr>
            <w:tcW w:type="dxa" w:w="2880"/>
          </w:tcPr>
          <w:p>
            <w:r>
              <w:t>`token_hash`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Hash của refresh token.</w:t>
            </w:r>
          </w:p>
        </w:tc>
      </w:tr>
      <w:tr>
        <w:tc>
          <w:tcPr>
            <w:tcW w:type="dxa" w:w="2880"/>
          </w:tcPr>
          <w:p>
            <w:r>
              <w:t>`expires_at`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Mặc định 7 ngày.</w:t>
            </w:r>
          </w:p>
        </w:tc>
      </w:tr>
      <w:tr>
        <w:tc>
          <w:tcPr>
            <w:tcW w:type="dxa" w:w="2880"/>
          </w:tcPr>
          <w:p>
            <w:r>
              <w:t>`revoked_at`</w:t>
            </w:r>
          </w:p>
        </w:tc>
        <w:tc>
          <w:tcPr>
            <w:tcW w:type="dxa" w:w="2880"/>
          </w:tcPr>
          <w:p>
            <w:r>
              <w:t>DATETIME NULL</w:t>
            </w:r>
          </w:p>
        </w:tc>
        <w:tc>
          <w:tcPr>
            <w:tcW w:type="dxa" w:w="2880"/>
          </w:tcPr>
          <w:p>
            <w:r>
              <w:t>Thời điểm revoke.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Ngày tạo.</w:t>
            </w:r>
          </w:p>
        </w:tc>
      </w:tr>
    </w:tbl>
    <w:p/>
    <w:p/>
    <w:p>
      <w:pPr>
        <w:pStyle w:val="Heading1"/>
      </w:pPr>
      <w:r>
        <w:t>7. EF Core Implementation Notes</w:t>
      </w:r>
    </w:p>
    <w:p>
      <w:pPr>
        <w:pStyle w:val="ListBullet"/>
      </w:pPr>
      <w:r>
        <w:t>Dùng `Pomelo.EntityFrameworkCore.MySql` cho MySQL provider.</w:t>
      </w:r>
    </w:p>
    <w:p>
      <w:pPr>
        <w:pStyle w:val="ListBullet"/>
      </w:pPr>
      <w:r>
        <w:t>Dùng Code First Migrations để tạo bảng.</w:t>
      </w:r>
    </w:p>
    <w:p>
      <w:pPr>
        <w:pStyle w:val="ListBullet"/>
      </w:pPr>
      <w:r>
        <w:t>Entity dùng PascalCase trong C#, mapping sang snake_case hoặc PascalCase tùy convention team chốt.</w:t>
      </w:r>
    </w:p>
    <w:p>
      <w:pPr>
        <w:pStyle w:val="ListBullet"/>
      </w:pPr>
      <w:r>
        <w:t>Password không bao giờ lưu plain text; chỉ lưu BCrypt hash.</w:t>
      </w:r>
    </w:p>
    <w:p>
      <w:pPr>
        <w:pStyle w:val="ListBullet"/>
      </w:pPr>
      <w:r>
        <w:t>Refresh token nên lưu dạng hash và rotate khi refresh.</w:t>
      </w:r>
    </w:p>
    <w:p>
      <w:pPr>
        <w:pStyle w:val="ListBullet"/>
      </w:pPr>
      <w:r>
        <w:t>File ảnh không lưu binary trong database; database chỉ lưu URL/path từ Azure Blob Storage.</w:t>
      </w:r>
    </w:p>
    <w:p/>
    <w:p>
      <w:pPr>
        <w:pStyle w:val="Heading1"/>
      </w:pPr>
      <w:r>
        <w:t>8. Use Case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Related Tables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`users`, `roles`, `user_roles`, `refresh_tokens`</w:t>
            </w:r>
          </w:p>
        </w:tc>
      </w:tr>
      <w:tr>
        <w:tc>
          <w:tcPr>
            <w:tcW w:type="dxa" w:w="4320"/>
          </w:tcPr>
          <w:p>
            <w:r>
              <w:t>Manage Staff</w:t>
            </w:r>
          </w:p>
        </w:tc>
        <w:tc>
          <w:tcPr>
            <w:tcW w:type="dxa" w:w="4320"/>
          </w:tcPr>
          <w:p>
            <w:r>
              <w:t>`users`, `staff_profiles`, `user_roles`, `audit_logs`</w:t>
            </w:r>
          </w:p>
        </w:tc>
      </w:tr>
      <w:tr>
        <w:tc>
          <w:tcPr>
            <w:tcW w:type="dxa" w:w="4320"/>
          </w:tcPr>
          <w:p>
            <w:r>
              <w:t>Manage Member</w:t>
            </w:r>
          </w:p>
        </w:tc>
        <w:tc>
          <w:tcPr>
            <w:tcW w:type="dxa" w:w="4320"/>
          </w:tcPr>
          <w:p>
            <w:r>
              <w:t>`users`, `member_profiles`, `memberships`, `audit_logs`</w:t>
            </w:r>
          </w:p>
        </w:tc>
      </w:tr>
      <w:tr>
        <w:tc>
          <w:tcPr>
            <w:tcW w:type="dxa" w:w="4320"/>
          </w:tcPr>
          <w:p>
            <w:r>
              <w:t>Manage PT</w:t>
            </w:r>
          </w:p>
        </w:tc>
        <w:tc>
          <w:tcPr>
            <w:tcW w:type="dxa" w:w="4320"/>
          </w:tcPr>
          <w:p>
            <w:r>
              <w:t>`users`, `trainer_profiles`, `audit_logs`</w:t>
            </w:r>
          </w:p>
        </w:tc>
      </w:tr>
      <w:tr>
        <w:tc>
          <w:tcPr>
            <w:tcW w:type="dxa" w:w="4320"/>
          </w:tcPr>
          <w:p>
            <w:r>
              <w:t>Sell/Renew Membership</w:t>
            </w:r>
          </w:p>
        </w:tc>
        <w:tc>
          <w:tcPr>
            <w:tcW w:type="dxa" w:w="4320"/>
          </w:tcPr>
          <w:p>
            <w:r>
              <w:t>`membership_packages`, `memberships`, `payments`, `invoices`, `renewals`, `audit_logs`</w:t>
            </w:r>
          </w:p>
        </w:tc>
      </w:tr>
      <w:tr>
        <w:tc>
          <w:tcPr>
            <w:tcW w:type="dxa" w:w="4320"/>
          </w:tcPr>
          <w:p>
            <w:r>
              <w:t>Check-in</w:t>
            </w:r>
          </w:p>
        </w:tc>
        <w:tc>
          <w:tcPr>
            <w:tcW w:type="dxa" w:w="4320"/>
          </w:tcPr>
          <w:p>
            <w:r>
              <w:t>`checkins`, `memberships`, `member_profiles`</w:t>
            </w:r>
          </w:p>
        </w:tc>
      </w:tr>
      <w:tr>
        <w:tc>
          <w:tcPr>
            <w:tcW w:type="dxa" w:w="4320"/>
          </w:tcPr>
          <w:p>
            <w:r>
              <w:t>PT Assignment</w:t>
            </w:r>
          </w:p>
        </w:tc>
        <w:tc>
          <w:tcPr>
            <w:tcW w:type="dxa" w:w="4320"/>
          </w:tcPr>
          <w:p>
            <w:r>
              <w:t>`trainer_assignments`, `trainer_profiles`, `member_profiles`</w:t>
            </w:r>
          </w:p>
        </w:tc>
      </w:tr>
      <w:tr>
        <w:tc>
          <w:tcPr>
            <w:tcW w:type="dxa" w:w="4320"/>
          </w:tcPr>
          <w:p>
            <w:r>
              <w:t>Workout Plan</w:t>
            </w:r>
          </w:p>
        </w:tc>
        <w:tc>
          <w:tcPr>
            <w:tcW w:type="dxa" w:w="4320"/>
          </w:tcPr>
          <w:p>
            <w:r>
              <w:t>`workout_plans`, `workout_exercises`, `trainer_notes`</w:t>
            </w:r>
          </w:p>
        </w:tc>
      </w:tr>
      <w:tr>
        <w:tc>
          <w:tcPr>
            <w:tcW w:type="dxa" w:w="4320"/>
          </w:tcPr>
          <w:p>
            <w:r>
              <w:t>Progress Tracking</w:t>
            </w:r>
          </w:p>
        </w:tc>
        <w:tc>
          <w:tcPr>
            <w:tcW w:type="dxa" w:w="4320"/>
          </w:tcPr>
          <w:p>
            <w:r>
              <w:t>`progress_logs`, `body_measurements`, `before_after_photos`</w:t>
            </w:r>
          </w:p>
        </w:tc>
      </w:tr>
      <w:tr>
        <w:tc>
          <w:tcPr>
            <w:tcW w:type="dxa" w:w="4320"/>
          </w:tcPr>
          <w:p>
            <w:r>
              <w:t>Calorie Tracking</w:t>
            </w:r>
          </w:p>
        </w:tc>
        <w:tc>
          <w:tcPr>
            <w:tcW w:type="dxa" w:w="4320"/>
          </w:tcPr>
          <w:p>
            <w:r>
              <w:t>`calorie_targets`, `food_items`, `meal_logs`, `meal_log_items`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`dashboard_metrics`, plus query từ payment/check-in/membership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`notifications` + Firebase Cloud Messaging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`audit_logs`</w:t>
            </w:r>
          </w:p>
        </w:tc>
      </w:tr>
    </w:tbl>
    <w:p/>
    <w:p/>
    <w:p>
      <w:pPr>
        <w:pStyle w:val="Heading1"/>
      </w:pPr>
      <w:r>
        <w:t>9. Minimum Table Count for SWP391</w:t>
      </w:r>
    </w:p>
    <w:p>
      <w:r>
        <w:t>Schema này có hơn 10 bảng, đáp ứng yêu cầu mốc triển khai của SWP391 về database. Các bảng core nên ưu tiên implement trước:</w:t>
      </w:r>
    </w:p>
    <w:p>
      <w:pPr>
        <w:pStyle w:val="ListNumber"/>
      </w:pPr>
      <w:r>
        <w:t>`users`</w:t>
      </w:r>
    </w:p>
    <w:p>
      <w:pPr>
        <w:pStyle w:val="ListNumber"/>
      </w:pPr>
      <w:r>
        <w:t>`roles`</w:t>
      </w:r>
    </w:p>
    <w:p>
      <w:pPr>
        <w:pStyle w:val="ListNumber"/>
      </w:pPr>
      <w:r>
        <w:t>`user_roles`</w:t>
      </w:r>
    </w:p>
    <w:p>
      <w:pPr>
        <w:pStyle w:val="ListNumber"/>
      </w:pPr>
      <w:r>
        <w:t>`member_profiles`</w:t>
      </w:r>
    </w:p>
    <w:p>
      <w:pPr>
        <w:pStyle w:val="ListNumber"/>
      </w:pPr>
      <w:r>
        <w:t>`staff_profiles`</w:t>
      </w:r>
    </w:p>
    <w:p>
      <w:pPr>
        <w:pStyle w:val="ListNumber"/>
      </w:pPr>
      <w:r>
        <w:t>`trainer_profiles`</w:t>
      </w:r>
    </w:p>
    <w:p>
      <w:pPr>
        <w:pStyle w:val="ListNumber"/>
      </w:pPr>
      <w:r>
        <w:t>`membership_packages`</w:t>
      </w:r>
    </w:p>
    <w:p>
      <w:pPr>
        <w:pStyle w:val="ListNumber"/>
      </w:pPr>
      <w:r>
        <w:t>`memberships`</w:t>
      </w:r>
    </w:p>
    <w:p>
      <w:pPr>
        <w:pStyle w:val="ListNumber"/>
      </w:pPr>
      <w:r>
        <w:t>`payments`</w:t>
      </w:r>
    </w:p>
    <w:p>
      <w:pPr>
        <w:pStyle w:val="ListNumber"/>
      </w:pPr>
      <w:r>
        <w:t>`checkins`</w:t>
      </w:r>
    </w:p>
    <w:p>
      <w:pPr>
        <w:pStyle w:val="ListNumber"/>
      </w:pPr>
      <w:r>
        <w:t>`trainer_assignments`</w:t>
      </w:r>
    </w:p>
    <w:p>
      <w:pPr>
        <w:pStyle w:val="ListNumber"/>
      </w:pPr>
      <w:r>
        <w:t>`workout_plans`</w:t>
      </w:r>
    </w:p>
    <w:p>
      <w:pPr>
        <w:pStyle w:val="ListNumber"/>
      </w:pPr>
      <w:r>
        <w:t>`progress_logs`</w:t>
      </w:r>
    </w:p>
    <w:p>
      <w:pPr>
        <w:pStyle w:val="ListNumber"/>
      </w:pPr>
      <w:r>
        <w:t>`meal_logs`</w:t>
      </w:r>
    </w:p>
    <w:p>
      <w:pPr>
        <w:pStyle w:val="ListNumber"/>
      </w:pPr>
      <w:r>
        <w:t>`audit_logs`</w:t>
      </w:r>
    </w:p>
    <w:p/>
    <w:p>
      <w:pPr>
        <w:pStyle w:val="Heading1"/>
      </w:pPr>
      <w:r>
        <w:t>10. Conclusion</w:t>
      </w:r>
    </w:p>
    <w:p>
      <w:r>
        <w:t>Schema v0.2 phù hợp với GymMaster vì:</w:t>
      </w:r>
    </w:p>
    <w:p>
      <w:pPr>
        <w:pStyle w:val="ListBullet"/>
      </w:pPr>
      <w:r>
        <w:t>Hỗ trợ đầy đủ 4 role: Admin, Staff, PT, Member.</w:t>
      </w:r>
    </w:p>
    <w:p>
      <w:pPr>
        <w:pStyle w:val="ListBullet"/>
      </w:pPr>
      <w:r>
        <w:t>Phù hợp với stack Next.js + ASP.NET Core 8 Web API + MySQL.</w:t>
      </w:r>
    </w:p>
    <w:p>
      <w:pPr>
        <w:pStyle w:val="ListBullet"/>
      </w:pPr>
      <w:r>
        <w:t>Có đủ bảng cho membership, payment, check-in, PT assignment, workout, progress, calorie tracking, dashboard và audit log.</w:t>
      </w:r>
    </w:p>
    <w:p>
      <w:pPr>
        <w:pStyle w:val="ListBullet"/>
      </w:pPr>
      <w:r>
        <w:t>Tách file storage sang Azure Blob Storage để database không bị nặng.</w:t>
      </w:r>
    </w:p>
    <w:p>
      <w:pPr>
        <w:pStyle w:val="ListBullet"/>
      </w:pPr>
      <w:r>
        <w:t>Sẵn sàng triển khai bằng Entity Framework Core 8 Code First Migrations.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